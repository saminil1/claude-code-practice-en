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August report (draft)</w:t>
      </w:r>
    </w:p>
    <w:p>
      <w:r>
        <w:t>1. Summary</w:t>
      </w:r>
    </w:p>
    <w:p>
      <w:r>
        <w:t>2. Items</w:t>
      </w:r>
    </w:p>
    <w:p>
      <w:r>
        <w:t>3. To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August report (draft)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