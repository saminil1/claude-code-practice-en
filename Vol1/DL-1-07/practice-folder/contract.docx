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Supply agreement (draft)</w:t>
      </w:r>
    </w:p>
    <w:p>
      <w:r>
        <w:t>Parties, term, price revision, termination.</w:t>
      </w:r>
    </w:p>
    <w:p>
      <w:r>
        <w:t>Not signed. For review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Supply agreement (draft)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