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list</w:t>
      </w:r>
    </w:p>
    <w:p>
      <w:r>
        <w:t>Hanbit Trading Co. — paper, files</w:t>
      </w:r>
    </w:p>
    <w:p>
      <w:r>
        <w:t>Daesung Planning — toner, print</w:t>
      </w:r>
    </w:p>
    <w:p>
      <w:r>
        <w:t>Green Mart — general supplies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list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